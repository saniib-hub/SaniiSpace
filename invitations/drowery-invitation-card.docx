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200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0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Front</w:t>
      </w:r>
    </w:p>
    <w:p>
      <w:pPr>
        <w:sectPr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200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0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Back</w:t>
      </w:r>
    </w:p>
    <w:p>
      <w:pPr>
        <w:sectPr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200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de-le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0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Inside Left</w:t>
      </w:r>
    </w:p>
    <w:p>
      <w:pPr>
        <w:sectPr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200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de-r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0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Inside Right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